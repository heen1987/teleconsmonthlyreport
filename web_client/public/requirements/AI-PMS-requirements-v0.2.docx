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Apple SD Gothic Neo" w:hAnsi="Apple SD Gothic Neo" w:eastAsia="Apple SD Gothic Neo"/>
          <w:b/>
          <w:color w:val="0B2545"/>
          <w:sz w:val="48"/>
        </w:rPr>
        <w:t>AI-PMS 기반</w:t>
        <w:br/>
      </w:r>
      <w:r>
        <w:rPr>
          <w:rFonts w:ascii="Apple SD Gothic Neo" w:hAnsi="Apple SD Gothic Neo" w:eastAsia="Apple SD Gothic Neo"/>
          <w:b/>
          <w:color w:val="0B2545"/>
          <w:sz w:val="48"/>
        </w:rPr>
        <w:t>회의·업무·지식 통합관리 플랫폼</w:t>
        <w:br/>
      </w:r>
      <w:r>
        <w:rPr>
          <w:rFonts w:ascii="Apple SD Gothic Neo" w:hAnsi="Apple SD Gothic Neo" w:eastAsia="Apple SD Gothic Neo"/>
          <w:b/>
          <w:color w:val="0B2545"/>
          <w:sz w:val="48"/>
        </w:rPr>
        <w:t>요구사항 정의서</w:t>
        <w:br/>
      </w:r>
    </w:p>
    <w:p>
      <w:pPr>
        <w:spacing w:after="840"/>
        <w:jc w:val="center"/>
      </w:pPr>
      <w:r>
        <w:rPr>
          <w:rFonts w:ascii="Apple SD Gothic Neo" w:hAnsi="Apple SD Gothic Neo" w:eastAsia="Apple SD Gothic Neo"/>
          <w:b/>
          <w:sz w:val="26"/>
        </w:rPr>
        <w:t>2026. 6.</w:t>
      </w:r>
    </w:p>
    <w:p>
      <w:pPr>
        <w:jc w:val="center"/>
      </w:pPr>
      <w:r>
        <w:rPr>
          <w:rFonts w:ascii="Apple SD Gothic Neo" w:hAnsi="Apple SD Gothic Neo" w:eastAsia="Apple SD Gothic Neo"/>
          <w:b/>
          <w:color w:val="1F4D78"/>
          <w:sz w:val="20"/>
        </w:rPr>
        <w:t>문서 버전: v0.2 | 기준일: 2026.06.30.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08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부서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직위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성명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전화번호</w:t>
            </w:r>
          </w:p>
        </w:tc>
        <w:tc>
          <w:tcPr>
            <w:tcW w:type="dxa" w:w="1007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비고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PM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새싹_team 2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-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김희섭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-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요구사항·통합 설계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플랫폼 서버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새싹_team 2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-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박주연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-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Platform API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수집 서버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새싹_team 2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-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김강현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-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Collection API</w:t>
            </w:r>
          </w:p>
        </w:tc>
      </w:tr>
    </w:tbl>
    <w:p/>
    <w:p/>
    <w:p>
      <w:r>
        <w:rPr>
          <w:b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08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버전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일자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변경 내용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변경 사유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작성자</w:t>
            </w:r>
          </w:p>
        </w:tc>
        <w:tc>
          <w:tcPr>
            <w:tcW w:type="dxa" w:w="1007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비고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v0.1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2026.06.30.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최초 초안 작성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문서 작성 착수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김희섭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초안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v0.2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2026.06.30.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MVP 범위, 역할명, 중복 목차, 추적성 정리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개발 기준 문서화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김희섭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정리본</w:t>
            </w:r>
          </w:p>
        </w:tc>
      </w:tr>
    </w:tbl>
    <w:p/>
    <w:p>
      <w:pPr>
        <w:pStyle w:val="Heading1"/>
      </w:pPr>
      <w:r>
        <w:t>목차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번호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제목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개요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플랫폼 개요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3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요구사항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4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기능 요구사항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5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외부 인터페이스 요구사항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6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데이터 요구사항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7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비기능 요구사항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8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검증 및 추적성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9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MVP 범위 통제 기준(Scope Gate)</w:t>
            </w:r>
          </w:p>
        </w:tc>
      </w:tr>
    </w:tbl>
    <w:p/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1.1. 문서 목적</w:t>
      </w:r>
    </w:p>
    <w:p>
      <w:pPr>
        <w:jc w:val="left"/>
      </w:pPr>
      <w:r>
        <w:rPr>
          <w:rFonts w:ascii="Apple SD Gothic Neo" w:hAnsi="Apple SD Gothic Neo" w:eastAsia="Apple SD Gothic Neo"/>
        </w:rPr>
        <w:t>본 문서는 로컬 LLM 기반 AI-PMS 플랫폼 개발을 위한 시스템 범위, 사용자 요구, 기능 요구사항, 데이터 요구사항, 외부 인터페이스 요구사항, 비기능 요구사항, 수용기준을 정의하기 위한 개발용 요구사항 정의서임.</w:t>
      </w:r>
    </w:p>
    <w:p>
      <w:pPr>
        <w:jc w:val="left"/>
      </w:pPr>
      <w:r>
        <w:rPr>
          <w:rFonts w:ascii="Apple SD Gothic Neo" w:hAnsi="Apple SD Gothic Neo" w:eastAsia="Apple SD Gothic Neo"/>
        </w:rPr>
        <w:t>본 문서는 개발팀이 기능 구현, 화면 설계, API 설계, 데이터 모델링, 테스트 시나리오 작성 시 기준 문서로 활용함. 특히 이번 과제의 구현/검증 범위와 후속 확장 범위를 구분하는 기준 문서로 사용함.</w:t>
      </w:r>
    </w:p>
    <w:p>
      <w:pPr>
        <w:pStyle w:val="Heading2"/>
      </w:pPr>
      <w:r>
        <w:t>1.2. 시스템 목적</w:t>
      </w:r>
    </w:p>
    <w:p>
      <w:pPr>
        <w:jc w:val="left"/>
      </w:pPr>
      <w:r>
        <w:rPr>
          <w:rFonts w:ascii="Apple SD Gothic Neo" w:hAnsi="Apple SD Gothic Neo" w:eastAsia="Apple SD Gothic Neo"/>
        </w:rPr>
        <w:t>본 시스템은 회의 음성 및 관련 자료를 수집하고, 로컬 LLM 기반 AI 분석을 통해 회의록 초안과 후속 업무 후보를 생성한 뒤, 사용자의 검토·승인을 거쳐 PMS 실행정보로 반영하는 것을 목적으로 함.</w:t>
      </w:r>
    </w:p>
    <w:p>
      <w:pPr>
        <w:jc w:val="left"/>
      </w:pPr>
      <w:r>
        <w:rPr>
          <w:rFonts w:ascii="Apple SD Gothic Neo" w:hAnsi="Apple SD Gothic Neo" w:eastAsia="Apple SD Gothic Neo"/>
        </w:rPr>
        <w:t>시스템의 핵심은 회의록 자동 작성 자체가 아니라 회의내용을 업무, 결정사항, 리스크, 자원 요청, 지식관리 데이터로 전환하는 것임.</w:t>
      </w:r>
    </w:p>
    <w:p>
      <w:pPr>
        <w:pStyle w:val="Heading2"/>
      </w:pPr>
      <w:r>
        <w:t>1.3. 시스템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내용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포함 범위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사번 기반 로그인, 프로젝트 선택, 회의 음성 업로드, 파일 검증, 분석작업 생성, AI 분석, 회의록 검토·승인, 이메일 배포, PMS 실행정보 반영, 감사로그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제외 범위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참석자 선택 필수화, 화자 매핑, 발언자/담당자 임의 추정, 실시간 자막, AI 분석결과 자동 확정, 공개 회원가입, ERP·HCM 실시간 연동, 문서관리 고도화, 알림 고도화, 칸반보드 전체 기능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개발 기준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MVP 중심 구현, 후속 확장 가능 구조 유지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주요 연결 기준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Project_ID, Meeting_ID, source_id</w:t>
            </w:r>
          </w:p>
        </w:tc>
      </w:tr>
    </w:tbl>
    <w:p/>
    <w:p>
      <w:pPr>
        <w:pStyle w:val="Heading2"/>
      </w:pPr>
      <w:r>
        <w:t>1.4. 용어 및 약어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용어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정의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AI-PMS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 기반 프로젝트 관리 시스템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PMS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관리 시스템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STT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음성을 텍스트로 변환하는 Speech-to-Text 기능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LLM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대규모 언어모델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초안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 분석 결과를 바탕으로 생성된 검토 전 회의록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승인본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검토·승인을 거쳐 확정된 회의록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Action Item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회의에서 도출된 후속 업무 후보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Risk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회의에서 식별된 위험요소 후보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Project_ID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단위 데이터를 연결하는 식별자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Meeting_ID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 단위 데이터를 연결하는 식별자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source_id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PMS 반영 데이터의 원천 회의 또는 분석결과 식별자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Worker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STT 및 LLM 분석을 수행하는 비동기 처리 주체</w:t>
            </w:r>
          </w:p>
        </w:tc>
      </w:tr>
    </w:tbl>
    <w:p/>
    <w:p>
      <w:pPr>
        <w:pStyle w:val="Heading1"/>
      </w:pPr>
      <w:r>
        <w:t>2. 플랫폼 개요</w:t>
      </w:r>
    </w:p>
    <w:p>
      <w:pPr>
        <w:pStyle w:val="Heading2"/>
      </w:pPr>
      <w:r>
        <w:t>2.1. 플랫폼 개발 목적</w:t>
      </w:r>
    </w:p>
    <w:p>
      <w:pPr>
        <w:jc w:val="left"/>
      </w:pPr>
      <w:r>
        <w:rPr>
          <w:rFonts w:ascii="Apple SD Gothic Neo" w:hAnsi="Apple SD Gothic Neo" w:eastAsia="Apple SD Gothic Neo"/>
        </w:rPr>
        <w:t>본 플랫폼은 회의 음성 및 관련 자료를 수집하고, AI 분석을 통해 회의록 초안과 후속 업무 후보를 생성한 뒤, 사용자 검토·승인을 거쳐 PMS 실행정보로 반영하기 위한 업무지원 플랫폼임.</w:t>
      </w:r>
    </w:p>
    <w:p>
      <w:pPr>
        <w:jc w:val="left"/>
      </w:pPr>
      <w:r>
        <w:rPr>
          <w:rFonts w:ascii="Apple SD Gothic Neo" w:hAnsi="Apple SD Gothic Neo" w:eastAsia="Apple SD Gothic Neo"/>
        </w:rPr>
        <w:t>개발 목적은 단순 회의록 자동 작성이 아니라, 회의내용을 프로젝트 운영정보로 활용할 수 있도록 업무·결정·리스크·자원·지식 데이터로 전환하는 것임.</w:t>
      </w:r>
    </w:p>
    <w:p>
      <w:pPr>
        <w:pStyle w:val="Heading2"/>
      </w:pPr>
      <w:r>
        <w:t>2.2. 플랫폼 적용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내용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포함 범위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로그인, 프로젝트 선택, 회의정보 업로드, 파일 검증, AI 분석, 회의록 검토·승인, 이메일 배포, PMS 실행정보 반영, 감사로그 기록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제외 범위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참석자 선택 필수화, 화자 매핑, 발언자/담당자 임의 추정, 실시간 자막, AI 자동 확정, ERP 실시간 연동, 문서관리 고도화, 칸반보드 전체 기능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주요 연결 기준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Project_ID, Meeting_ID, source_id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개발 기준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MVP 중심 구현, 후속 확장 가능 구조 유지</w:t>
            </w:r>
          </w:p>
        </w:tc>
      </w:tr>
    </w:tbl>
    <w:p/>
    <w:p>
      <w:pPr>
        <w:pStyle w:val="Heading2"/>
      </w:pPr>
      <w:r>
        <w:t>2.3. 사용자 유형 및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사용자 유형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설명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주요 기능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일반 사용자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회의정보를 업로드하고 처리상태를 확인하는 사용자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선택, 회의 녹음·업로드, 처리상태 확인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관리자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회의록을 검토·승인하고 PMS 반영을 수행하는 사용자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검토·수정·승인, 이메일 배포, Action Item·Risk 반영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시스템 관리자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사용자와 권한을 관리하는 사용자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등록, 계정 상태관리, 프로젝트 권한 관리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담당자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분석작업과 오류 상태를 확인하는 사용자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상태조회, 실패 원인 확인, Retry 확인, 감사로그 조회</w:t>
            </w:r>
          </w:p>
        </w:tc>
      </w:tr>
    </w:tbl>
    <w:p/>
    <w:p>
      <w:pPr>
        <w:pStyle w:val="Heading2"/>
      </w:pPr>
      <w:r>
        <w:t>2.4. 주요 업무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단계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처리 내용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사번 기반 로그인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선택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3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 녹음 또는 회의 음성파일 업로드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4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업로드 세션 생성 및 파일 검증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5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Job 생성 및 Worker Lease 기반 처리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6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STT 변환 및 회의내용 중심 AI 분석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7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JSON 생성 및 Schema 검증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8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초안 저장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9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Web 기반 검토·수정·승인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10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 회의록을 프로젝트 참여인원에게 이메일 배포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11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 후보 항목을 PMS 실행정보로 반영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12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주요 처리 이력 감사로그 기록</w:t>
            </w:r>
          </w:p>
        </w:tc>
      </w:tr>
    </w:tbl>
    <w:p/>
    <w:p>
      <w:pPr>
        <w:pStyle w:val="Heading2"/>
      </w:pPr>
      <w:r>
        <w:t>2.5. 운영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운영 기준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선택, 회의 녹음·업로드, 처리상태 확인 제공. 앱은 녹음 중심으로 구성함.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Web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검토·수정·승인, 이메일 배포, PMS 반영 제공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Backend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인증, 프로젝트, 회의, 회의록, 배포, PMS 반영, 상태관리 제공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 분석 처리 기능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STT 변환, 회의내용 분석, 분석결과 생성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DB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사용자, 프로젝트, 회의, 회의록, 분석결과, 감사로그 저장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파일 저장소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 음성파일 및 관련 자료 저장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이메일 발송 환경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 회의록 이메일 배포 및 발송 결과 기록</w:t>
            </w:r>
          </w:p>
        </w:tc>
      </w:tr>
    </w:tbl>
    <w:p/>
    <w:p>
      <w:pPr>
        <w:pStyle w:val="Heading1"/>
      </w:pPr>
      <w:r>
        <w:t>3. 사용자 요구사항</w:t>
      </w:r>
    </w:p>
    <w:p>
      <w:pPr>
        <w:pStyle w:val="Heading2"/>
      </w:pPr>
      <w:r>
        <w:t>3.1. 일반 사용자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 ID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설명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UR-GEN-001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선택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권한이 있는 프로젝트를 선택할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UR-GEN-002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회의정보 업로드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회의 음성 또는 관련 자료를 업로드할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UR-GEN-003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처리상태 확인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업로드, 분석, 검토, 승인, 배포 상태를 확인할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UR-GEN-004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조회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권한이 있는 회의록을 조회할 수 있어야 함</w:t>
            </w:r>
          </w:p>
        </w:tc>
      </w:tr>
    </w:tbl>
    <w:p/>
    <w:p>
      <w:pPr>
        <w:pStyle w:val="Heading2"/>
      </w:pPr>
      <w:r>
        <w:t>3.2. 프로젝트 관리자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 ID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설명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UR-PM-001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검토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관리자는 AI가 생성한 회의록 초안을 검토할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UR-PM-002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수정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관리자는 회의록 초안을 수정할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UR-PM-003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승인·반려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관리자는 회의록을 승인하거나 반려할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UR-PM-004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이메일 배포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관리자는 승인된 회의록을 프로젝트 참여인원에게 이메일로 배포할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UR-PM-005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PMS 반영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관리자는 승인된 후보 항목을 PMS 실행정보로 반영할 수 있어야 함</w:t>
            </w:r>
          </w:p>
        </w:tc>
      </w:tr>
    </w:tbl>
    <w:p/>
    <w:p>
      <w:pPr>
        <w:pStyle w:val="Heading2"/>
      </w:pPr>
      <w:r>
        <w:t>3.3. 시스템 관리자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 ID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설명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UR-ADMIN-001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등록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시스템 관리자는 사용자를 등록할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UR-ADMIN-002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권한 관리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시스템 관리자는 사용자와 프로젝트 권한을 관리할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UR-ADMIN-003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계정 상태관리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시스템 관리자는 사용자 계정을 활성·비활성 처리할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UR-ADMIN-004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감사로그 조회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시스템 관리자는 주요 행위 이력을 조회할 수 있어야 함</w:t>
            </w:r>
          </w:p>
        </w:tc>
      </w:tr>
    </w:tbl>
    <w:p/>
    <w:p>
      <w:pPr>
        <w:pStyle w:val="Heading2"/>
      </w:pPr>
      <w:r>
        <w:t>3.4. 운영 담당자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 ID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설명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UR-OPS-001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상태 확인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담당자는 분석 Job 상태를 확인할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UR-OPS-002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오류 확인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담당자는 실패 원인과 오류코드를 확인할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UR-OPS-003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재시도 확인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담당자는 Retry 상태와 처리 결과를 확인할 수 있어야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UR-OPS-004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발송 상태 확인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담당자는 이메일 발송 성공·실패 결과를 확인할 수 있어야 함</w:t>
            </w:r>
          </w:p>
        </w:tc>
      </w:tr>
    </w:tbl>
    <w:p/>
    <w:p>
      <w:pPr>
        <w:pStyle w:val="Heading1"/>
      </w:pPr>
      <w:r>
        <w:t>4. 기능 요구사항</w:t>
      </w:r>
    </w:p>
    <w:p>
      <w:pPr>
        <w:pStyle w:val="Heading2"/>
      </w:pPr>
      <w:r>
        <w:t>4.1. 요구사항 식별체계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식별자 체계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설명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기능 요구사항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REQ-영역-번호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시스템이 제공해야 하는 기능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데이터 요구사항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DREQ-영역-번호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데이터 구조, 저장, 연결, 추적 기준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인터페이스 요구사항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IREQ-영역-번호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앱, Web, Backend, Worker 간 연계 기준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비기능 요구사항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NREQ-영역-번호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품질, 보안, 사용성, 운영성 기준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수용기준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AC-영역-번호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요구사항 완료 여부 판단 기준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테스트 기준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TC-영역-번호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요구사항 검증 기준</w:t>
            </w:r>
          </w:p>
        </w:tc>
      </w:tr>
    </w:tbl>
    <w:p/>
    <w:p>
      <w:pPr>
        <w:pStyle w:val="Heading2"/>
      </w:pPr>
      <w:r>
        <w:t>4.2. 기능 요구사항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512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 ID</w:t>
            </w:r>
          </w:p>
        </w:tc>
        <w:tc>
          <w:tcPr>
            <w:tcW w:type="dxa" w:w="136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2015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요구사항명</w:t>
            </w:r>
          </w:p>
        </w:tc>
        <w:tc>
          <w:tcPr>
            <w:tcW w:type="dxa" w:w="3311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상세 요구사항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수용기준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REQ-AUTH-001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인증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사번 기반 로그인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등록된 사번과 비밀번호로 로그인 가능해야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등록 사용자만 로그인 가능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REQ-AUTH-002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인증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사용자·권한 관리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관리자는 사용자 등록, 계정 상태, 프로젝트 권한을 관리 가능해야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비활성 계정과 미권한 사용자 접근 차단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REQ-PRJ-001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관리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권한이 있는 프로젝트를 조회하고 관리 가능해야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Project_ID 기준 프로젝트 정보 저장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REQ-PRJ-002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참여인원 관리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참여인원을 등록·조회·수정 가능해야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참여인원 정보가 배포대상으로 활용 가능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REQ-MTG-001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 생성 및 상태조회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프로젝트 기준 회의를 생성하고 처리상태를 조회 가능해야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회의가 Project_ID, Meeting_ID 기준으로 저장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REQ-UPL-001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수집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회의정보 업로드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앱에서 프로젝트 선택 후 회의 음성 또는 관련 자료를 업로드 가능해야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업로드 세션 생성 및 파일 저장 완료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REQ-UPL-002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수집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파일 검증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시스템은 파일 포맷, 용량, checksum을 검증해야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오류 파일은 분석 Job 생성 차단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REQ-JOB-001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분석작업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Job 생성 및 상태관리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시스템은 분석 Job 생성, Worker Lease, Retry, 오류코드, 처리상태를 관리해야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중복 Claim 차단 및 실패 원인 저장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REQ-AI-001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 분석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회의내용 분석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 분석 기능은 STT 변환 후 회의내용을 안건·논의내용·결정사항·후속조치 중심으로 분석해야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발언자·담당자 임의 추정 없이 결과 생성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REQ-AI-002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 분석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JSON 검증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분석결과는 JSON Schema 기준으로 검증되어야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필수 필드 누락 시 저장 차단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REQ-MIN-001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검토·수정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AI가 생성한 회의록 초안을 조회하고 수정 가능해야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수정본이 버전으로 저장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REQ-MIN-002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승인·반려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 권한자는 회의록을 승인 또는 반려 가능해야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승인자, 승인시각, 반려 사유 저장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REQ-MIN-003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배포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 회의록 이메일 배포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시스템은 프로젝트 참여인원 기준으로 배포 대상 자동 산정을 수행하고 승인된 회의록을 이메일로 배포해야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승인본만 발송 가능하고 발송 결과 저장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REQ-PMS-001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PMS 반영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Action Item·Risk 반영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승인된 Action Item과 Risk 후보를 PMS 실행정보로 반영 가능해야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Task, Risk 데이터 생성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REQ-AUDIT-001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감사로그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주요 행위 이력 기록</w:t>
            </w:r>
          </w:p>
        </w:tc>
        <w:tc>
          <w:tcPr>
            <w:tcW w:type="dxa" w:w="33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시스템은 로그인, 수정, 승인, 배포, PMS 반영 이력을 기록해야 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사용자, 시각, 대상, 행위 유형 저장</w:t>
            </w:r>
          </w:p>
        </w:tc>
      </w:tr>
    </w:tbl>
    <w:p/>
    <w:p>
      <w:pPr>
        <w:pStyle w:val="Heading1"/>
      </w:pPr>
      <w:r>
        <w:t>5. 외부 인터페이스 요구사항</w:t>
      </w:r>
    </w:p>
    <w:p>
      <w:pPr>
        <w:pStyle w:val="Heading2"/>
      </w:pPr>
      <w:r>
        <w:t>5.1. 사용자 인터페이스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인터페이스 ID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UI-APP-001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앱은 프로젝트 선택, 회의 녹음·업로드, 처리상태 확인 화면을 제공해야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UI-WEB-001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Web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Web은 로그인, 프로젝트 관리, 회의록 검토·수정·승인, 이메일 배포 화면을 제공해야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UI-WEB-002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Web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Web은 승인된 후보 항목을 PMS 실행정보로 반영할 수 있는 화면을 제공해야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UI-ADMIN-001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관리자는 사용자, 권한, 감사로그, 처리상태를 조회할 수 있어야 함</w:t>
            </w:r>
          </w:p>
        </w:tc>
      </w:tr>
    </w:tbl>
    <w:p/>
    <w:p>
      <w:pPr>
        <w:pStyle w:val="Heading2"/>
      </w:pPr>
      <w:r>
        <w:t>5.2. 소프트웨어 인터페이스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인터페이스 ID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IREQ-API-001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앱·Backend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앱은 프로젝트 조회, 업로드 세션 생성, 음성파일 업로드, 처리상태 조회 기능과 연계되어야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IREQ-API-002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Web·Backend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Web은 회의록 조회, 수정, 승인, 배포, PMS 반영 기능과 연계되어야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IREQ-JOB-001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Backend·Worker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Backend는 검증 완료 파일 기준으로 비동기 분석 Job을 생성하고 Worker가 처리 가능해야 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IREQ-MAIL-001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Email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시스템은 승인된 회의록을 이메일로 발송하고 발송 결과를 기록할 수 있어야 함</w:t>
            </w:r>
          </w:p>
        </w:tc>
      </w:tr>
    </w:tbl>
    <w:p/>
    <w:p>
      <w:pPr>
        <w:pStyle w:val="Heading2"/>
      </w:pPr>
      <w:r>
        <w:t>5.3. 통신 인터페이스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API 통신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앱과 Web은 Backend와 HTTP 기반 API로 통신해야 함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파일 업로드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 음성파일은 업로드 세션을 통해 전송되어야 함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비동기 처리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STT 및 LLM 분석은 비동기 Job 방식으로 처리되어야 함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상태조회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앱과 Web은 업로드·분석·검토·승인·배포 상태를 조회할 수 있어야 함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이메일 발송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이메일 발송 성공·실패 결과는 시스템에 저장되어야 함</w:t>
            </w:r>
          </w:p>
        </w:tc>
      </w:tr>
    </w:tbl>
    <w:p/>
    <w:p>
      <w:pPr>
        <w:pStyle w:val="Heading1"/>
      </w:pPr>
      <w:r>
        <w:t>6. 데이터 요구사항</w:t>
      </w:r>
    </w:p>
    <w:p>
      <w:pPr>
        <w:pStyle w:val="Heading2"/>
      </w:pPr>
      <w:r>
        <w:t>6.1. 핵심 데이터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 ID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요구사항명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상세 요구사항</w:t>
            </w:r>
          </w:p>
        </w:tc>
        <w:tc>
          <w:tcPr>
            <w:tcW w:type="dxa" w:w="208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수용기준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DREQ-CORE-001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Project_ID 기준 연결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회의, 분석결과, 회의록, 업무, 리스크 데이터는 Project_ID 기준으로 연결되어야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상세에서 관련 데이터 조회 가능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DREQ-CORE-002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Meeting_ID 기준 추적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PMS 반영 데이터는 원천 Meeting_ID 또는 source_id를 보유해야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업무·리스크에서 원천 회의 추적 가능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DREQ-AI-001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JSON 필수 필드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분석결과는 회의 전문, 요약, 결정사항, 후속업무 후보, 품질 경고 정보를 포함해야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필수 필드 누락 시 저장 차단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DREQ-MIN-001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버전관리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STT 원문, AI 분석결과, 사용자 수정본, 승인본을 구분 저장해야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버전별 조회 가능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DREQ-AUDIT-001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감사로그 데이터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주요 행위는 사용자, 시각, 대상, 행위 유형, 결과를 포함해야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감사로그 조회 가능</w:t>
            </w:r>
          </w:p>
        </w:tc>
      </w:tr>
    </w:tbl>
    <w:p/>
    <w:p>
      <w:pPr>
        <w:pStyle w:val="Heading2"/>
      </w:pPr>
      <w:r>
        <w:t>6.2. 주요 데이터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데이터 영역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주요 데이터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ID, 사번, 이름, 이메일, 권한, 계정 상태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ID, 프로젝트명, 설명, 상태, 참여인원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 ID, 프로젝트 ID, 회의명, 일시, 처리상태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업로드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업로드 세션 ID, 파일명, 파일 크기, checksum, 검증상태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Job ID, 분석상태, 오류코드, Retry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버전 ID, 초안, 수정본, 승인본, 승인상태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배포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배포 ID, 수신자, 발송상태, 발송시각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PMS 반영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Task ID, Risk ID, Decision ID, source_id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감사로그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사용자, 행위, 대상, 시각, 결과</w:t>
            </w:r>
          </w:p>
        </w:tc>
      </w:tr>
    </w:tbl>
    <w:p/>
    <w:p>
      <w:pPr>
        <w:pStyle w:val="Heading1"/>
      </w:pPr>
      <w:r>
        <w:t>7.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 ID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품질특성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</w:t>
            </w:r>
          </w:p>
        </w:tc>
        <w:tc>
          <w:tcPr>
            <w:tcW w:type="dxa" w:w="208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수용기준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NREQ-UX-001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사용성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업로드 흐름은 프로젝트 선택, 녹음·업로드, 처리상태 확인 중심으로 단순화해야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핵심 흐름 3단계 이내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NREQ-SEC-001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보안성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공개 회원가입은 제공하지 않고 등록 사용자만 접근 가능해야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회원가입 화면 및 API 미제공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NREQ-SEC-002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접근통제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권한이 없는 사용자는 회의록과 분석결과에 접근할 수 없어야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미권한 접근 차단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NREQ-SEC-003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비밀번호 보안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비밀번호는 평문 저장하지 않아야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Hash 저장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NREQ-REL-001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신뢰성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Job은 Worker Lease 기반으로 중복 처리되지 않아야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동일 Job 중복 Claim 차단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NREQ-REL-002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실패 복구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실패 시 오류 원인과 Retry Count를 기록해야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오류코드, 오류메시지, 실패단계 저장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NREQ-MNT-001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유지보수성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분석결과는 JSON Schema 기준으로 검증되어야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필수 필드 누락 시 저장 차단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NREQ-OBJ-001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객관성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회의록은 화자·참석자 중심이 아니라 안건·내용 중심으로 작성되어야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AI의 임의 책임 귀속 표현 방지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NREQ-CTRL-001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책임통제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 분석결과는 자동 확정하지 않고 사용자 승인 후 반영되어야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승인되지 않은 후보 항목 PMS 반영 차단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NREQ-OPS-001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운영성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시스템은 업로드, 분석, 승인, 배포 상태와 오류 원인을 확인 가능해야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통합 상태조회 제공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NREQ-EXT-001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확장성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MVP 이후 문서관리, 알림, 업무보드, 자원관리 기능으로 확장 가능해야 함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Project_ID 기반 확장 가능</w:t>
            </w:r>
          </w:p>
        </w:tc>
      </w:tr>
    </w:tbl>
    <w:p/>
    <w:p>
      <w:pPr>
        <w:pStyle w:val="Heading1"/>
      </w:pPr>
      <w:r>
        <w:t>8. 검증 및 추적성</w:t>
      </w:r>
    </w:p>
    <w:p>
      <w:pPr>
        <w:pStyle w:val="Heading2"/>
      </w:pPr>
      <w:r>
        <w:t>8.1. 수용기준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수용기준 ID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기준명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판단 기준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AC-AUTH-001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등록 사용자 로그인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공개 회원가입 없이 등록 사용자만 로그인 가능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AC-UPL-001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회의정보 업로드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선택 후 회의 음성 업로드 가능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AC-UPL-002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파일검증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checksum 또는 포맷 오류 파일은 분석 Job 생성 차단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AC-JOB-001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Job 관리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동일 Job 중복 Claim 차단 및 Retry 기록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AC-AI-001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분석결과 검증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JSON은 Schema 검증 통과 후 저장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AC-MIN-001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검토·승인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 전 수정 가능, 승인본 직접 수정 차단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AC-MIN-002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이메일 배포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승인된 회의록만 이메일 배포 가능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AC-PMS-001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PMS 반영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승인된 후보 항목만 Task, Risk 등으로 반영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AC-OBJ-001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객관적 회의록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참석자 선택과 화자 매핑 없이 안건·내용 중심 작성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AC-TRC-001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감사 추적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수정, 승인, 배포, PMS 반영 이력 기록</w:t>
            </w:r>
          </w:p>
        </w:tc>
      </w:tr>
    </w:tbl>
    <w:p/>
    <w:p>
      <w:pPr>
        <w:pStyle w:val="Heading2"/>
      </w:pPr>
      <w:r>
        <w:t>8.2. 테스트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테스트 ID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검증 대상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검증 내용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TC-AUTH-001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로그인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등록 사번과 비밀번호 로그인 성공 확인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TC-UPL-001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업로드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 음성 업로드 및 업로드 세션 생성 확인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TC-UPL-002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파일 검증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오류 파일 입력 시 분석 Job 생성 차단 확인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TC-JOB-001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분석 Job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Worker Lease와 Retry 동작 확인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TC-AI-001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 분석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회의내용 분석결과 생성 및 JSON 검증 확인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TC-MIN-001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조회, 수정, 승인, 반려 확인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TC-DIST-001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배포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승인 회의록 이메일 발송 및 결과 저장 확인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TC-PMS-001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PMS 반영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Action Item과 Risk 후보 반영 확인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TC-AUDIT-001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감사로그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로그인, 수정, 승인, 배포, PMS 반영 이력 확인</w:t>
            </w:r>
          </w:p>
        </w:tc>
      </w:tr>
    </w:tbl>
    <w:p/>
    <w:p>
      <w:pPr>
        <w:pStyle w:val="Heading2"/>
      </w:pPr>
      <w:r>
        <w:t>8.3. 요구사항 추적성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요구사항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관련 화면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관련 데이터</w:t>
            </w:r>
          </w:p>
        </w:tc>
        <w:tc>
          <w:tcPr>
            <w:tcW w:type="dxa" w:w="208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테스트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REQ-AUTH-001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로그인 화면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users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TC-AUTH-001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REQ-UPL-001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녹음·업로드 화면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ingestion_sessions, audio_assets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TC-UPL-001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REQ-UPL-002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녹음·업로드 화면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audio_assets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TC-UPL-002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REQ-JOB-001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처리상태 화면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analysis_jobs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TC-JOB-001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REQ-AI-001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검토 화면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analysis_results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TC-AI-001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REQ-MIN-001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회의록 검토 화면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minutes_versions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TC-MIN-001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REQ-MIN-003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이메일 배포 화면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distributions, delivery_attempts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TC-DIST-001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REQ-PMS-001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PMS 반영 화면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tasks, risks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TC-PMS-001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REQ-AUDIT-001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감사로그 화면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audit_logs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TC-AUDIT-001</w:t>
            </w:r>
          </w:p>
        </w:tc>
      </w:tr>
    </w:tbl>
    <w:p/>
    <w:p>
      <w:pPr>
        <w:pStyle w:val="Heading1"/>
      </w:pPr>
      <w:r>
        <w:t>9. MVP 범위 통제 기준(Scope Gate)</w:t>
      </w:r>
    </w:p>
    <w:p>
      <w:pPr>
        <w:jc w:val="left"/>
      </w:pPr>
      <w:r>
        <w:rPr>
          <w:rFonts w:ascii="Apple SD Gothic Neo" w:hAnsi="Apple SD Gothic Neo" w:eastAsia="Apple SD Gothic Neo"/>
        </w:rPr>
        <w:t>새 기능을 MVP에 포함하기 전 다음 기준을 모두 확인함.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번호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판단 질문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회의 업로드부터 승인·배포·PMS 반영까지의 핵심 흐름을 직접 강화하는가?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Project_ID 또는 Meeting_ID를 기준으로 추적 가능한가?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3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 결과가 자동 확정되지 않고 승인 단계를 통과하는가?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4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참석자 선택 필수화, 화자 매핑, 공개 회원가입, ERP 실시간 연동을 다시 끌어오지 않는가?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5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이번 과제에서 검증 가능한 API, 화면, 테이블, smoke test가 있는가?</w:t>
            </w:r>
          </w:p>
        </w:tc>
      </w:tr>
    </w:tbl>
    <w:p/>
    <w:p>
      <w:pPr>
        <w:jc w:val="left"/>
      </w:pPr>
      <w:r>
        <w:rPr>
          <w:rFonts w:ascii="Apple SD Gothic Neo" w:hAnsi="Apple SD Gothic Neo" w:eastAsia="Apple SD Gothic Neo"/>
        </w:rPr>
        <w:t>위 질문 중 하나라도 명확하지 않으면 후속 확장 백로그로 분리함.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color w:val="555555"/>
        <w:sz w:val="18"/>
      </w:rPr>
      <w:t>v0.2 | 2026. 6. 30.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color w:val="555555"/>
        <w:sz w:val="18"/>
      </w:rPr>
      <w:t>AI-PMS 요구사항 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